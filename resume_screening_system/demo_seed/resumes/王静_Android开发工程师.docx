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个人简历</w:t>
      </w:r>
    </w:p>
    <w:p/>
    <w:p>
      <w:r>
        <w:t>个人信息</w:t>
      </w:r>
    </w:p>
    <w:p/>
    <w:p>
      <w:r>
        <w:t>姓名：王静</w:t>
      </w:r>
    </w:p>
    <w:p>
      <w:r>
        <w:t>年龄：35</w:t>
      </w:r>
    </w:p>
    <w:p>
      <w:r>
        <w:t>性别：女</w:t>
      </w:r>
    </w:p>
    <w:p>
      <w:r>
        <w:t>婚姻状况：离异</w:t>
      </w:r>
    </w:p>
    <w:p>
      <w:r>
        <w:t>户口地：浙江省义乌市</w:t>
      </w:r>
    </w:p>
    <w:p>
      <w:r>
        <w:t>邮箱：王静@163.com</w:t>
      </w:r>
    </w:p>
    <w:p>
      <w:r>
        <w:t>电话：138-1234-5678</w:t>
      </w:r>
    </w:p>
    <w:p>
      <w:r>
        <w:t>身体状况：视力四级残疾（低视力）</w:t>
      </w:r>
    </w:p>
    <w:p>
      <w:r>
        <w:t>政治面貌：群众</w:t>
      </w:r>
    </w:p>
    <w:p/>
    <w:p>
      <w:r>
        <w:t>教育背景</w:t>
      </w:r>
    </w:p>
    <w:p/>
    <w:p>
      <w:r>
        <w:t>清华大学</w:t>
      </w:r>
    </w:p>
    <w:p>
      <w:r>
        <w:t>计算机科学与技术专业 | 本科</w:t>
      </w:r>
    </w:p>
    <w:p>
      <w:r>
        <w:t>2015年9月 - 2019年6月</w:t>
      </w:r>
    </w:p>
    <w:p>
      <w:r>
        <w:t>GPA：3.8/4.0</w:t>
      </w:r>
    </w:p>
    <w:p>
      <w:r>
        <w:t>排名：专业前5%</w:t>
      </w:r>
    </w:p>
    <w:p>
      <w:r>
        <w:t>相关课程：数据结构与算法、操作系统、计算机网络、移动应用开发</w:t>
      </w:r>
    </w:p>
    <w:p>
      <w:r>
        <w:t>获奖荣誉：国家奖学金（2017年）、校级优秀毕业生（2019年）</w:t>
      </w:r>
    </w:p>
    <w:p/>
    <w:p>
      <w:r>
        <w:t>专业技能</w:t>
      </w:r>
    </w:p>
    <w:p/>
    <w:p>
      <w:r>
        <w:t>精通技术栈</w:t>
      </w:r>
    </w:p>
    <w:p>
      <w:r>
        <w:t>Android开发（SDK 29+）</w:t>
      </w:r>
    </w:p>
    <w:p>
      <w:r>
        <w:t>性能优化（内存管理、UI渲染优化）</w:t>
      </w:r>
    </w:p>
    <w:p>
      <w:r>
        <w:t>移动端架构设计（MVC、MVP、MVVM）</w:t>
      </w:r>
    </w:p>
    <w:p/>
    <w:p>
      <w:r>
        <w:t>熟悉技术栈</w:t>
      </w:r>
    </w:p>
    <w:p>
      <w:r>
        <w:t>Kotlin编程语言</w:t>
      </w:r>
    </w:p>
    <w:p>
      <w:r>
        <w:t>Retrofit、OkHttp网络框架</w:t>
      </w:r>
    </w:p>
    <w:p>
      <w:r>
        <w:t>Glide图片加载库</w:t>
      </w:r>
    </w:p>
    <w:p>
      <w:r>
        <w:t>Room数据库</w:t>
      </w:r>
    </w:p>
    <w:p/>
    <w:p>
      <w:r>
        <w:t>了解技术栈</w:t>
      </w:r>
    </w:p>
    <w:p>
      <w:r>
        <w:t>Jetpack组件</w:t>
      </w:r>
    </w:p>
    <w:p>
      <w:r>
        <w:t>Flutter跨平台开发</w:t>
      </w:r>
    </w:p>
    <w:p/>
    <w:p>
      <w:r>
        <w:t>工作经历</w:t>
      </w:r>
    </w:p>
    <w:p/>
    <w:p>
      <w:r>
        <w:t>腾讯科技</w:t>
      </w:r>
    </w:p>
    <w:p>
      <w:r>
        <w:t>Android开发工程师</w:t>
      </w:r>
    </w:p>
    <w:p>
      <w:r>
        <w:t>2019年7月 - 2022年8月</w:t>
      </w:r>
    </w:p>
    <w:p>
      <w:r>
        <w:t>公司规模：500人以下</w:t>
      </w:r>
    </w:p>
    <w:p>
      <w:r>
        <w:t>行业背景：互联网</w:t>
      </w:r>
    </w:p>
    <w:p>
      <w:r>
        <w:t>负责公司核心产品的Android客户端开发，优化应用性能，提升用户体验</w:t>
      </w:r>
    </w:p>
    <w:p>
      <w:r>
        <w:t>主导完成应用架构重构，采用MVVM模式，代码复用率提升30%</w:t>
      </w:r>
    </w:p>
    <w:p>
      <w:r>
        <w:t>优化应用启动速度，冷启动时间减少50%</w:t>
      </w:r>
    </w:p>
    <w:p>
      <w:r>
        <w:t>参与团队技术分享，提升团队整体技术水平</w:t>
      </w:r>
    </w:p>
    <w:p/>
    <w:p>
      <w:r>
        <w:t>项目经验</w:t>
      </w:r>
    </w:p>
    <w:p/>
    <w:p>
      <w:r>
        <w:t>社交App开发项目</w:t>
      </w:r>
    </w:p>
    <w:p>
      <w:r>
        <w:t>2021年3月 - 2021年12月</w:t>
      </w:r>
    </w:p>
    <w:p>
      <w:r>
        <w:t>项目规模：中型社交应用，用户量50万+</w:t>
      </w:r>
    </w:p>
    <w:p>
      <w:r>
        <w:t>技术选型：Android SDK、Kotlin、Retrofit、Glide、Room</w:t>
      </w:r>
    </w:p>
    <w:p>
      <w:r>
        <w:t>个人角色：项目负责人</w:t>
      </w:r>
    </w:p>
    <w:p>
      <w:r>
        <w:t>贡献：</w:t>
      </w:r>
    </w:p>
    <w:p>
      <w:r>
        <w:t>设计并实现应用整体架构，确保代码可维护性和扩展性</w:t>
      </w:r>
    </w:p>
    <w:p>
      <w:r>
        <w:t>优化图片加载和缓存机制，提升应用响应速度20%</w:t>
      </w:r>
    </w:p>
    <w:p>
      <w:r>
        <w:t>引入数据绑定技术，减少UI层代码量30%</w:t>
      </w:r>
    </w:p>
    <w:p>
      <w:r>
        <w:t>项目上线后，用户活跃度提升15%</w:t>
      </w:r>
    </w:p>
    <w:p/>
    <w:p>
      <w:r>
        <w:t>其他亮点</w:t>
      </w:r>
    </w:p>
    <w:p/>
    <w:p>
      <w:r>
        <w:t>技术社区贡献</w:t>
      </w:r>
    </w:p>
    <w:p>
      <w:r>
        <w:t>担任CSDN博客专栏作者，发表Android开发相关文章20余篇，累计阅读量10万+</w:t>
      </w:r>
    </w:p>
    <w:p>
      <w:r>
        <w:t>参与Stack Overflow社区，解答Android开发相关问题，获得500+赞同</w:t>
      </w:r>
    </w:p>
    <w:p/>
    <w:p>
      <w:r>
        <w:t>开源项目参与</w:t>
      </w:r>
    </w:p>
    <w:p>
      <w:r>
        <w:t>参与开源项目“AndroidPerformanceTools”，贡献性能监控模块代码，项目Star数500+</w:t>
      </w:r>
    </w:p>
    <w:p/>
    <w:p>
      <w:r>
        <w:t>技术专利</w:t>
      </w:r>
    </w:p>
    <w:p>
      <w:r>
        <w:t>拥有1项关于移动应用性能优化的技术专利（专利号：ZL202110123456.7）</w:t>
      </w:r>
    </w:p>
    <w:p/>
    <w:p>
      <w:r>
        <w:t>自我评价</w:t>
      </w:r>
    </w:p>
    <w:p/>
    <w:p>
      <w:r>
        <w:t>具备扎实的Android开发基础和丰富的项目经验，擅长性能优化和架构设计。工作认真负责，具有良好的团队合作精神和沟通能力。期待在新的岗位上继续提升技术水平，为公司创造更大价值。</w:t>
      </w:r>
    </w:p>
    <w:p/>
    <w:p>
      <w:r>
        <w:t>附加信息</w:t>
      </w:r>
    </w:p>
    <w:p/>
    <w:p>
      <w:r>
        <w:t>之前的行业背景：互联网</w:t>
      </w:r>
    </w:p>
    <w:p>
      <w:r>
        <w:t>之前就职公司规模：500人以下</w:t>
      </w:r>
    </w:p>
    <w:p>
      <w:r>
        <w:t>工作经历：2011至今 互联网行业 500人以下规模公司</w:t>
      </w:r>
    </w:p>
    <w:p/>
    <w:p>
      <w:r>
        <w:t>声明</w:t>
      </w:r>
    </w:p>
    <w:p/>
    <w:p>
      <w:r>
        <w:t>以上信息均为真实有效，如有不实，愿承担一切法律责任。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