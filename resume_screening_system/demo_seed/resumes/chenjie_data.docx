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姓名：陈杰</w:t>
      </w:r>
    </w:p>
    <w:p>
      <w:r>
        <w:t>电话：13833334444</w:t>
      </w:r>
    </w:p>
    <w:p>
      <w:r>
        <w:t>邮箱：chenjie@example.com</w:t>
      </w:r>
    </w:p>
    <w:p>
      <w:r>
        <w:t>学历：本科</w:t>
      </w:r>
    </w:p>
    <w:p>
      <w:r>
        <w:t>专业：数据科学与大数据技术</w:t>
      </w:r>
    </w:p>
    <w:p>
      <w:r>
        <w:t>技能：Python、SQL、Excel、Tableau、统计分析</w:t>
      </w:r>
    </w:p>
    <w:p/>
    <w:p>
      <w:r>
        <w:t>项目经历：</w:t>
      </w:r>
    </w:p>
    <w:p>
      <w:r>
        <w:t>参与电商销售数据分析项目，清洗订单和用户行为数据。</w:t>
      </w:r>
    </w:p>
    <w:p>
      <w:r>
        <w:t>使用 Python 和 SQL 构建分析脚本并输出可视化报表。</w:t>
      </w:r>
    </w:p>
    <w:p>
      <w:r>
        <w:t>利用 Tableau 搭建经营分析仪表盘并进行周报汇总。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