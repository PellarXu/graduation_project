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全栈开发工程师简历</w:t>
      </w:r>
    </w:p>
    <w:p/>
    <w:p>
      <w:r>
        <w:t>个人信息</w:t>
      </w:r>
    </w:p>
    <w:p/>
    <w:p>
      <w:r>
        <w:t>姓名：王鹏</w:t>
      </w:r>
    </w:p>
    <w:p>
      <w:r>
        <w:t>年龄：21</w:t>
      </w:r>
    </w:p>
    <w:p>
      <w:r>
        <w:t>性别：男</w:t>
      </w:r>
    </w:p>
    <w:p>
      <w:r>
        <w:t>婚姻状况：已婚</w:t>
      </w:r>
    </w:p>
    <w:p>
      <w:r>
        <w:t>户口地：江苏省昆山市</w:t>
      </w:r>
    </w:p>
    <w:p>
      <w:r>
        <w:t>身体状况：肢体三级残疾（左腿截肢，使用假肢）</w:t>
      </w:r>
    </w:p>
    <w:p>
      <w:r>
        <w:t>政治面貌：共青团员</w:t>
      </w:r>
    </w:p>
    <w:p>
      <w:r>
        <w:t>邮箱：王鹏@163.com</w:t>
      </w:r>
    </w:p>
    <w:p>
      <w:r>
        <w:t>电话：138-1234-5678</w:t>
      </w:r>
    </w:p>
    <w:p/>
    <w:p>
      <w:r>
        <w:t>教育背景</w:t>
      </w:r>
    </w:p>
    <w:p/>
    <w:p>
      <w:r>
        <w:t>清华大学 计算机科学与技术专业 本科</w:t>
      </w:r>
    </w:p>
    <w:p>
      <w:r>
        <w:t>时间：2019年9月 - 2023年6月</w:t>
      </w:r>
    </w:p>
    <w:p>
      <w:r>
        <w:t>GPA：3.6/4.0</w:t>
      </w:r>
    </w:p>
    <w:p>
      <w:r>
        <w:t>排名：专业前10%</w:t>
      </w:r>
    </w:p>
    <w:p>
      <w:r>
        <w:t>相关课程：</w:t>
      </w:r>
    </w:p>
    <w:p>
      <w:r>
        <w:t>数据结构与算法</w:t>
      </w:r>
    </w:p>
    <w:p>
      <w:r>
        <w:t>数据库系统原理</w:t>
      </w:r>
    </w:p>
    <w:p>
      <w:r>
        <w:t>Web前端开发</w:t>
      </w:r>
    </w:p>
    <w:p>
      <w:r>
        <w:t>后端开发技术</w:t>
      </w:r>
    </w:p>
    <w:p>
      <w:r>
        <w:t>计算机网络</w:t>
      </w:r>
    </w:p>
    <w:p>
      <w:r>
        <w:t>奖项和荣誉：</w:t>
      </w:r>
    </w:p>
    <w:p>
      <w:r>
        <w:t>国家奖学金（2021年）</w:t>
      </w:r>
    </w:p>
    <w:p>
      <w:r>
        <w:t>校级优秀学生（2020年、2021年）</w:t>
      </w:r>
    </w:p>
    <w:p>
      <w:r>
        <w:t>全国大学生程序设计竞赛省级二等奖（2022年）</w:t>
      </w:r>
    </w:p>
    <w:p/>
    <w:p>
      <w:r>
        <w:t>专业技能</w:t>
      </w:r>
    </w:p>
    <w:p/>
    <w:p>
      <w:r>
        <w:t>前端技术</w:t>
      </w:r>
    </w:p>
    <w:p>
      <w:r>
        <w:t>HTML/CSS：熟悉语义化标签和响应式布局</w:t>
      </w:r>
    </w:p>
    <w:p>
      <w:r>
        <w:t>JavaScript：掌握ES6+新特性，熟悉异步编程</w:t>
      </w:r>
    </w:p>
    <w:p>
      <w:r>
        <w:t>React：了解基本组件开发和状态管理</w:t>
      </w:r>
    </w:p>
    <w:p/>
    <w:p>
      <w:r>
        <w:t>后端技术</w:t>
      </w:r>
    </w:p>
    <w:p>
      <w:r>
        <w:t>Node.js：熟悉Express框架，能进行基本的后端开发</w:t>
      </w:r>
    </w:p>
    <w:p>
      <w:r>
        <w:t>Python：了解Django框架，能进行简单的Web应用开发</w:t>
      </w:r>
    </w:p>
    <w:p/>
    <w:p>
      <w:r>
        <w:t>数据库</w:t>
      </w:r>
    </w:p>
    <w:p>
      <w:r>
        <w:t>MySQL：掌握基本SQL语句和数据库设计</w:t>
      </w:r>
    </w:p>
    <w:p>
      <w:r>
        <w:t>MongoDB：了解文档型数据库的基本使用</w:t>
      </w:r>
    </w:p>
    <w:p/>
    <w:p>
      <w:r>
        <w:t>其他</w:t>
      </w:r>
    </w:p>
    <w:p>
      <w:r>
        <w:t>Git：熟悉版本控制流程</w:t>
      </w:r>
    </w:p>
    <w:p>
      <w:r>
        <w:t>Docker：了解基本容器化部署</w:t>
      </w:r>
    </w:p>
    <w:p>
      <w:r>
        <w:t>Linux：基本命令行操作</w:t>
      </w:r>
    </w:p>
    <w:p/>
    <w:p>
      <w:r>
        <w:t>项目经验</w:t>
      </w:r>
    </w:p>
    <w:p/>
    <w:p>
      <w:r>
        <w:t>内容管理系统（CMS）开发项目</w:t>
      </w:r>
    </w:p>
    <w:p>
      <w:r>
        <w:t>时间：2022年3月 - 2022年6月</w:t>
      </w:r>
    </w:p>
    <w:p>
      <w:r>
        <w:t>项目规模：小型团队项目（5人）</w:t>
      </w:r>
    </w:p>
    <w:p>
      <w:r>
        <w:t>技术选型：</w:t>
      </w:r>
    </w:p>
    <w:p>
      <w:r>
        <w:t>前端：React + Ant Design</w:t>
      </w:r>
    </w:p>
    <w:p>
      <w:r>
        <w:t>后端：Node.js + Express + MongoDB</w:t>
      </w:r>
    </w:p>
    <w:p>
      <w:r>
        <w:t>部署：Docker + Nginx</w:t>
      </w:r>
    </w:p>
    <w:p>
      <w:r>
        <w:t>项目成果：</w:t>
      </w:r>
    </w:p>
    <w:p>
      <w:r>
        <w:t>实现了文章的增删改查功能，支持多用户权限管理</w:t>
      </w:r>
    </w:p>
    <w:p>
      <w:r>
        <w:t>系统响应时间平均在200ms以内，用户满意度达90%</w:t>
      </w:r>
    </w:p>
    <w:p>
      <w:r>
        <w:t>个人角色和贡献：</w:t>
      </w:r>
    </w:p>
    <w:p>
      <w:r>
        <w:t>负责前端页面设计和部分后端接口开发</w:t>
      </w:r>
    </w:p>
    <w:p>
      <w:r>
        <w:t>优化了数据库查询效率，提升了系统性能</w:t>
      </w:r>
    </w:p>
    <w:p>
      <w:r>
        <w:t>参与项目的整体架构设计和部署流程</w:t>
      </w:r>
    </w:p>
    <w:p/>
    <w:p>
      <w:r>
        <w:t>其他亮点</w:t>
      </w:r>
    </w:p>
    <w:p/>
    <w:p>
      <w:r>
        <w:t>技术社区贡献：</w:t>
      </w:r>
    </w:p>
    <w:p>
      <w:r>
        <w:t>在GitHub上贡献了多个开源项目，获得20+ Star</w:t>
      </w:r>
    </w:p>
    <w:p>
      <w:r>
        <w:t>撰写技术博客，分享全栈开发经验，累计阅读量5000+</w:t>
      </w:r>
    </w:p>
    <w:p>
      <w:r>
        <w:t>开源项目参与：</w:t>
      </w:r>
    </w:p>
    <w:p>
      <w:r>
        <w:t>参与开源项目“Simple-CMS”的前端开发，负责用户界面设计和交互优化</w:t>
      </w:r>
    </w:p>
    <w:p>
      <w:r>
        <w:t>技术专利或论文：</w:t>
      </w:r>
    </w:p>
    <w:p>
      <w:r>
        <w:t>发表论文《基于React的内容管理系统设计与实现》，收录于某省级期刊</w:t>
      </w:r>
    </w:p>
    <w:p/>
    <w:p>
      <w:r>
        <w:t>自我评价</w:t>
      </w:r>
    </w:p>
    <w:p/>
    <w:p>
      <w:r>
        <w:t>作为一名即将毕业的计算机专业学生，我对全栈开发充满热情，具备扎实的理论基础和一定的项目实践经验。在团队合作中，我能够快速学习新技术，积极解决问题，具备良好的沟通和协作能力。期待在贵公司进一步提升自己的技术水平，为公司的发展贡献力量。</w:t>
      </w:r>
    </w:p>
    <w:p/>
    <w:p>
      <w:r>
        <w:t>致谢</w:t>
      </w:r>
    </w:p>
    <w:p/>
    <w:p>
      <w:r>
        <w:t>感谢您花时间阅读我的简历，期待有机会与您进一步交流。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